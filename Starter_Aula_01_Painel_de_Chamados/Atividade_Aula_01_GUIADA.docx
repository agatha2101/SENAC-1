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ATIVIDADE PRÁTICA GUIADA</w:t>
      </w:r>
    </w:p>
    <w:p>
      <w:pPr>
        <w:spacing w:after="60"/>
      </w:pPr>
      <w:r>
        <w:rPr>
          <w:rFonts w:ascii="Aptos" w:hAnsi="Aptos" w:eastAsia="Aptos"/>
          <w:b/>
          <w:color w:val="172033"/>
          <w:sz w:val="46"/>
        </w:rPr>
        <w:t>Painel de Chamados Internos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Você não precisa descobrir o processo sozinho. Siga exatamente a sequência. Em cada etapa, a IA ajuda em uma parte e você valida o resultado.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E8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8" w:color="FF7A00"/>
              <w:left w:val="single" w:sz="8" w:color="FF7A00"/>
              <w:bottom w:val="single" w:sz="8" w:color="FF7A00"/>
              <w:right w:val="single" w:sz="8" w:color="FF7A00"/>
            </w:tcBorders>
          </w:tcPr>
          <w:p>
            <w:r>
              <w:rPr>
                <w:rFonts w:ascii="Aptos" w:hAnsi="Aptos" w:eastAsia="Aptos"/>
                <w:b/>
                <w:color w:val="FF7A00"/>
                <w:sz w:val="21"/>
              </w:rPr>
              <w:t>O QUE VOCÊ VAI ENTREGAR</w:t>
            </w:r>
          </w:p>
          <w:p>
            <w:r>
              <w:rPr>
                <w:rFonts w:ascii="Aptos" w:hAnsi="Aptos" w:eastAsia="Aptos"/>
                <w:b w:val="0"/>
                <w:color w:val="172033"/>
                <w:sz w:val="19"/>
              </w:rPr>
              <w:t>Uma aplicação web que cadastra chamados, mostra a listagem, altera status, filtra e mantém os dados após atualizar a página. O projeto já possui HTML, CSS e um JavaScript incompleto. Seu trabalho é completar os TODOs com apoio da 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241"/>
            <w:shd w:fill="1769E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5241"/>
            <w:shd w:fill="F6F8FB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72033"/>
                <w:sz w:val="24"/>
              </w:rPr>
              <w:t>Baixe e abra o projeto inicial</w:t>
            </w:r>
          </w:p>
          <w:p>
            <w:pPr>
              <w:spacing w:before="20"/>
            </w:pPr>
            <w:r>
              <w:rPr>
                <w:rFonts w:ascii="Aptos" w:hAnsi="Aptos" w:eastAsia="Aptos"/>
                <w:b w:val="0"/>
                <w:color w:val="667085"/>
                <w:sz w:val="19"/>
              </w:rPr>
              <w:t>Extraia o arquivo Starter_Aula_01_Painel_de_Chamados.zip. A pasta deve conter index.html, style.css e app.js. Abra a pasta no VS Code e abra index.html no navegador.</w:t>
            </w:r>
          </w:p>
        </w:tc>
      </w:tr>
    </w:tbl>
    <w:p>
      <w:pPr>
        <w:spacing w:after="20"/>
      </w:pPr>
    </w:p>
    <w:p>
      <w:pPr>
        <w:spacing w:before="60" w:after="100"/>
      </w:pPr>
      <w:r>
        <w:rPr>
          <w:rFonts w:ascii="Aptos" w:hAnsi="Aptos" w:eastAsia="Aptos"/>
          <w:b/>
          <w:color w:val="15803D"/>
          <w:sz w:val="18"/>
        </w:rPr>
        <w:t xml:space="preserve">✓ RESULTADO ESPERADO: </w:t>
      </w:r>
      <w:r>
        <w:rPr>
          <w:rFonts w:ascii="Aptos" w:hAnsi="Aptos" w:eastAsia="Aptos"/>
          <w:b w:val="0"/>
          <w:color w:val="172033"/>
          <w:sz w:val="18"/>
        </w:rPr>
        <w:t>A tela do Painel de Chamados aparece pronta visualmente, mas o cadastro ainda não funciona.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241"/>
            <w:shd w:fill="1769E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5241"/>
            <w:shd w:fill="F6F8FB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72033"/>
                <w:sz w:val="24"/>
              </w:rPr>
              <w:t>Leia o app.js antes de pedir qualquer código</w:t>
            </w:r>
          </w:p>
          <w:p>
            <w:pPr>
              <w:spacing w:before="20"/>
            </w:pPr>
            <w:r>
              <w:rPr>
                <w:rFonts w:ascii="Aptos" w:hAnsi="Aptos" w:eastAsia="Aptos"/>
                <w:b w:val="0"/>
                <w:color w:val="667085"/>
                <w:sz w:val="19"/>
              </w:rPr>
              <w:t>O arquivo possui TODO 1 até TODO 5. Eles são a ordem oficial da atividade. Não pule etapas e não peça o sistema inteiro.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4FF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8" w:color="1769E0"/>
              <w:left w:val="single" w:sz="8" w:color="1769E0"/>
              <w:bottom w:val="single" w:sz="8" w:color="1769E0"/>
              <w:right w:val="single" w:sz="8" w:color="1769E0"/>
            </w:tcBorders>
          </w:tcPr>
          <w:p>
            <w:r>
              <w:rPr>
                <w:rFonts w:ascii="Aptos" w:hAnsi="Aptos" w:eastAsia="Aptos"/>
                <w:b/>
                <w:color w:val="1769E0"/>
                <w:sz w:val="21"/>
              </w:rPr>
              <w:t>REGRA ÚNICA</w:t>
            </w:r>
          </w:p>
          <w:p>
            <w:r>
              <w:rPr>
                <w:rFonts w:ascii="Aptos" w:hAnsi="Aptos" w:eastAsia="Aptos"/>
                <w:b w:val="0"/>
                <w:color w:val="172033"/>
                <w:sz w:val="19"/>
              </w:rPr>
              <w:t>Quando a IA responder, altere apenas o TODO que está sendo trabalhado. Não substitua o arquivo inteiro.</w:t>
            </w:r>
          </w:p>
        </w:tc>
      </w:tr>
    </w:tbl>
    <w:p>
      <w:pPr>
        <w:spacing w:after="40"/>
      </w:pPr>
    </w:p>
    <w:p>
      <w:r/>
    </w:p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TODO 1</w:t>
      </w:r>
    </w:p>
    <w:p>
      <w:pPr>
        <w:pageBreakBefore/>
        <w:spacing w:after="60"/>
      </w:pPr>
      <w:r>
        <w:rPr>
          <w:rFonts w:ascii="Aptos" w:hAnsi="Aptos" w:eastAsia="Aptos"/>
          <w:b/>
          <w:color w:val="172033"/>
          <w:sz w:val="46"/>
        </w:rPr>
        <w:t>Criar o objeto chamado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Primeiro faremos a aplicação saber representar um chamado.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4F7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</w:tcPr>
          <w:p>
            <w:r>
              <w:rPr>
                <w:rFonts w:ascii="Aptos" w:hAnsi="Aptos" w:eastAsia="Aptos"/>
                <w:b/>
                <w:color w:val="1769E0"/>
                <w:sz w:val="17"/>
              </w:rPr>
              <w:t>COPIE E COLE NA IA:</w:t>
            </w:r>
          </w:p>
          <w:p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Estou completando um projeto em JavaScript puro. No meu app.js já existem as variáveis titulo, categoria, prioridade e descricao.</w:t>
              <w:br/>
              <w:br/>
              <w:t>Crie SOMENTE a função criarChamado() para o TODO 1.</w:t>
              <w:br/>
              <w:br/>
              <w:t>Ela deve retornar um objeto com:</w:t>
              <w:br/>
              <w:t>- id único usando Date.now()</w:t>
              <w:br/>
              <w:t>- titulo</w:t>
              <w:br/>
              <w:t>- categoria</w:t>
              <w:br/>
              <w:t>- prioridade</w:t>
              <w:br/>
              <w:t>- descricao</w:t>
              <w:br/>
              <w:t>- status inicial "Aberto"</w:t>
              <w:br/>
              <w:br/>
              <w:t>Use os valores .value dos campos já existentes.</w:t>
              <w:br/>
              <w:t>Não reescreva o restante do arquivo.</w:t>
              <w:br/>
              <w:t>Depois do código, explique em 3 linhas o que a função faz.</w:t>
            </w:r>
          </w:p>
        </w:tc>
      </w:tr>
    </w:tbl>
    <w:p>
      <w:pPr>
        <w:spacing w:after="40"/>
      </w:pPr>
    </w:p>
    <w:p>
      <w:pPr>
        <w:spacing w:before="60" w:after="100"/>
      </w:pPr>
      <w:r>
        <w:rPr>
          <w:rFonts w:ascii="Aptos" w:hAnsi="Aptos" w:eastAsia="Aptos"/>
          <w:b/>
          <w:color w:val="15803D"/>
          <w:sz w:val="18"/>
        </w:rPr>
        <w:t xml:space="preserve">✓ RESULTADO ESPERADO: </w:t>
      </w:r>
      <w:r>
        <w:rPr>
          <w:rFonts w:ascii="Aptos" w:hAnsi="Aptos" w:eastAsia="Aptos"/>
          <w:b w:val="0"/>
          <w:color w:val="172033"/>
          <w:sz w:val="18"/>
        </w:rPr>
        <w:t>A IA devolve apenas uma função. Cole essa função exatamente no espaço do TODO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E8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8" w:color="FF7A00"/>
              <w:left w:val="single" w:sz="8" w:color="FF7A00"/>
              <w:bottom w:val="single" w:sz="8" w:color="FF7A00"/>
              <w:right w:val="single" w:sz="8" w:color="FF7A00"/>
            </w:tcBorders>
          </w:tcPr>
          <w:p>
            <w:r>
              <w:rPr>
                <w:rFonts w:ascii="Aptos" w:hAnsi="Aptos" w:eastAsia="Aptos"/>
                <w:b/>
                <w:color w:val="FF7A00"/>
                <w:sz w:val="21"/>
              </w:rPr>
              <w:t>CONFIRA ANTES DE CONTINUAR</w:t>
            </w:r>
          </w:p>
          <w:p>
            <w:r>
              <w:rPr>
                <w:rFonts w:ascii="Aptos" w:hAnsi="Aptos" w:eastAsia="Aptos"/>
                <w:b w:val="0"/>
                <w:color w:val="172033"/>
                <w:sz w:val="19"/>
              </w:rPr>
              <w:t>A função precisa possuir as seis propriedades: id, titulo, categoria, prioridade, descricao e status. O status deve começar como Aberto.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TODO 2</w:t>
      </w:r>
    </w:p>
    <w:p>
      <w:pPr>
        <w:pageBreakBefore/>
        <w:spacing w:after="60"/>
      </w:pPr>
      <w:r>
        <w:rPr>
          <w:rFonts w:ascii="Aptos" w:hAnsi="Aptos" w:eastAsia="Aptos"/>
          <w:b/>
          <w:color w:val="172033"/>
          <w:sz w:val="46"/>
        </w:rPr>
        <w:t>Mostrar os chamados na tela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Agora vamos transformar a lista de objetos em elementos visíveis no navegador.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4F7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</w:tcPr>
          <w:p>
            <w:r>
              <w:rPr>
                <w:rFonts w:ascii="Aptos" w:hAnsi="Aptos" w:eastAsia="Aptos"/>
                <w:b/>
                <w:color w:val="1769E0"/>
                <w:sz w:val="17"/>
              </w:rPr>
              <w:t>COPIE E COLE NA IA:</w:t>
            </w:r>
          </w:p>
          <w:p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Agora preciso completar SOMENTE o TODO 2 do mesmo app.js.</w:t>
              <w:br/>
              <w:br/>
              <w:t>Crie a função renderizarChamados() considerando que:</w:t>
              <w:br/>
              <w:t>- existe o array global chamados;</w:t>
              <w:br/>
              <w:t>- existe o elemento listaChamados;</w:t>
              <w:br/>
              <w:t>- existe o select filtroStatus;</w:t>
              <w:br/>
              <w:t>- cada chamado possui id, titulo, categoria, prioridade, descricao e status.</w:t>
              <w:br/>
              <w:br/>
              <w:t>A função deve:</w:t>
              <w:br/>
              <w:t>1. filtrar por status quando o select não estiver em "Todos";</w:t>
              <w:br/>
              <w:t>2. mostrar "Nenhum chamado cadastrado." quando a lista filtrada estiver vazia;</w:t>
              <w:br/>
              <w:t>3. montar um card para cada chamado;</w:t>
              <w:br/>
              <w:t>4. mostrar título, categoria, prioridade, descrição e status;</w:t>
              <w:br/>
              <w:t>5. incluir um botão "Avançar status" que chame avancarStatus(chamado.id).</w:t>
              <w:br/>
              <w:br/>
              <w:t>Use innerHTML para esta primeira versão.</w:t>
              <w:br/>
              <w:t>Não altere outras partes do arquivo.</w:t>
              <w:br/>
              <w:t>Também diga qual linha devo colocar dentro do listener de filtroStatus que já existe no final do arquivo.</w:t>
            </w:r>
          </w:p>
        </w:tc>
      </w:tr>
    </w:tbl>
    <w:p>
      <w:pPr>
        <w:spacing w:after="40"/>
      </w:pPr>
    </w:p>
    <w:p>
      <w:pPr>
        <w:spacing w:before="60" w:after="100"/>
      </w:pPr>
      <w:r>
        <w:rPr>
          <w:rFonts w:ascii="Aptos" w:hAnsi="Aptos" w:eastAsia="Aptos"/>
          <w:b/>
          <w:color w:val="15803D"/>
          <w:sz w:val="18"/>
        </w:rPr>
        <w:t xml:space="preserve">✓ RESULTADO ESPERADO: </w:t>
      </w:r>
      <w:r>
        <w:rPr>
          <w:rFonts w:ascii="Aptos" w:hAnsi="Aptos" w:eastAsia="Aptos"/>
          <w:b w:val="0"/>
          <w:color w:val="172033"/>
          <w:sz w:val="18"/>
        </w:rPr>
        <w:t>Depois de colar a função e a chamada no listener, a tela ainda ficará vazia porque ainda não cadastramos nenhum chamado. Isso é normal.</w:t>
      </w:r>
    </w:p>
    <w:p>
      <w:r/>
    </w:p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TODO 3</w:t>
      </w:r>
    </w:p>
    <w:p>
      <w:pPr>
        <w:pageBreakBefore/>
        <w:spacing w:after="60"/>
      </w:pPr>
      <w:r>
        <w:rPr>
          <w:rFonts w:ascii="Aptos" w:hAnsi="Aptos" w:eastAsia="Aptos"/>
          <w:b/>
          <w:color w:val="172033"/>
          <w:sz w:val="46"/>
        </w:rPr>
        <w:t>Alterar o status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Agora cada chamado passará por um fluxo controlado.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4F7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</w:tcPr>
          <w:p>
            <w:r>
              <w:rPr>
                <w:rFonts w:ascii="Aptos" w:hAnsi="Aptos" w:eastAsia="Aptos"/>
                <w:b/>
                <w:color w:val="1769E0"/>
                <w:sz w:val="17"/>
              </w:rPr>
              <w:t>COPIE E COLE NA IA:</w:t>
            </w:r>
          </w:p>
          <w:p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Crie SOMENTE a função avancarStatus(id) para o TODO 3.</w:t>
              <w:br/>
              <w:br/>
              <w:t>Regras:</w:t>
              <w:br/>
              <w:t>- localizar o chamado pelo id dentro do array chamados;</w:t>
              <w:br/>
              <w:t>- se estiver "Aberto", mudar para "Em andamento";</w:t>
              <w:br/>
              <w:t>- se estiver "Em andamento", mudar para "Concluído";</w:t>
              <w:br/>
              <w:t>- se estiver "Concluído", permanecer "Concluído";</w:t>
              <w:br/>
              <w:t>- ao final chamar renderizarChamados().</w:t>
              <w:br/>
              <w:br/>
              <w:t>Ainda NÃO implemente localStorage.</w:t>
              <w:br/>
              <w:t>Não reescreva outras funções.</w:t>
            </w:r>
          </w:p>
        </w:tc>
      </w:tr>
    </w:tbl>
    <w:p>
      <w:pPr>
        <w:spacing w:after="40"/>
      </w:pPr>
    </w:p>
    <w:p>
      <w:pPr>
        <w:spacing w:before="60" w:after="100"/>
      </w:pPr>
      <w:r>
        <w:rPr>
          <w:rFonts w:ascii="Aptos" w:hAnsi="Aptos" w:eastAsia="Aptos"/>
          <w:b/>
          <w:color w:val="15803D"/>
          <w:sz w:val="18"/>
        </w:rPr>
        <w:t xml:space="preserve">✓ RESULTADO ESPERADO: </w:t>
      </w:r>
      <w:r>
        <w:rPr>
          <w:rFonts w:ascii="Aptos" w:hAnsi="Aptos" w:eastAsia="Aptos"/>
          <w:b w:val="0"/>
          <w:color w:val="172033"/>
          <w:sz w:val="18"/>
        </w:rPr>
        <w:t>A função fica pronta, mas só será testada depois que o cadastro estiver funcionando.</w:t>
      </w:r>
    </w:p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TODO 4</w:t>
      </w:r>
    </w:p>
    <w:p>
      <w:pPr>
        <w:pageBreakBefore/>
        <w:spacing w:after="60"/>
      </w:pPr>
      <w:r>
        <w:rPr>
          <w:rFonts w:ascii="Aptos" w:hAnsi="Aptos" w:eastAsia="Aptos"/>
          <w:b/>
          <w:color w:val="172033"/>
          <w:sz w:val="46"/>
        </w:rPr>
        <w:t>Fazer o formulário cadastrar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Agora o botão Cadastrar chamado passará a criar itens reais.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4F7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</w:tcPr>
          <w:p>
            <w:r>
              <w:rPr>
                <w:rFonts w:ascii="Aptos" w:hAnsi="Aptos" w:eastAsia="Aptos"/>
                <w:b/>
                <w:color w:val="1769E0"/>
                <w:sz w:val="17"/>
              </w:rPr>
              <w:t>COPIE E COLE NA IA:</w:t>
            </w:r>
          </w:p>
          <w:p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Complete SOMENTE o TODO 4 criando o listener de submit do formulário.</w:t>
              <w:br/>
              <w:br/>
              <w:t>Use as variáveis já existentes no arquivo.</w:t>
              <w:br/>
              <w:br/>
              <w:t>O comportamento deve ser:</w:t>
              <w:br/>
              <w:t>1. form.addEventListener("submit", ...);</w:t>
              <w:br/>
              <w:t>2. usar event.preventDefault();</w:t>
              <w:br/>
              <w:t>3. remover espaços com trim() ao validar;</w:t>
              <w:br/>
              <w:t>4. se titulo ou descricao estiver vazio, escrever "Preencha título e descrição." em mensagemErro e parar;</w:t>
              <w:br/>
              <w:t>5. limpar mensagemErro quando estiver válido;</w:t>
              <w:br/>
              <w:t>6. chamar criarChamado();</w:t>
              <w:br/>
              <w:t>7. adicionar o retorno no array chamados;</w:t>
              <w:br/>
              <w:t>8. usar form.reset();</w:t>
              <w:br/>
              <w:t>9. chamar renderizarChamados().</w:t>
              <w:br/>
              <w:br/>
              <w:t>Ainda NÃO use localStorage.</w:t>
              <w:br/>
              <w:t>Não reescreva o restante do arquivo.</w:t>
            </w:r>
          </w:p>
        </w:tc>
      </w:tr>
    </w:tbl>
    <w:p>
      <w:pPr>
        <w:spacing w:after="40"/>
      </w:pPr>
    </w:p>
    <w:p>
      <w:pPr>
        <w:spacing w:before="60" w:after="100"/>
      </w:pPr>
      <w:r>
        <w:rPr>
          <w:rFonts w:ascii="Aptos" w:hAnsi="Aptos" w:eastAsia="Aptos"/>
          <w:b/>
          <w:color w:val="15803D"/>
          <w:sz w:val="18"/>
        </w:rPr>
        <w:t xml:space="preserve">✓ RESULTADO ESPERADO: </w:t>
      </w:r>
      <w:r>
        <w:rPr>
          <w:rFonts w:ascii="Aptos" w:hAnsi="Aptos" w:eastAsia="Aptos"/>
          <w:b w:val="0"/>
          <w:color w:val="172033"/>
          <w:sz w:val="18"/>
        </w:rPr>
        <w:t>Agora você já consegue cadastrar chamados e vê-los aparecer na listagem.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E8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8" w:color="FF7A00"/>
              <w:left w:val="single" w:sz="8" w:color="FF7A00"/>
              <w:bottom w:val="single" w:sz="8" w:color="FF7A00"/>
              <w:right w:val="single" w:sz="8" w:color="FF7A00"/>
            </w:tcBorders>
          </w:tcPr>
          <w:p>
            <w:r>
              <w:rPr>
                <w:rFonts w:ascii="Aptos" w:hAnsi="Aptos" w:eastAsia="Aptos"/>
                <w:b/>
                <w:color w:val="FF7A00"/>
                <w:sz w:val="21"/>
              </w:rPr>
              <w:t>TESTE AGORA — NÃO CONTINUE SEM ISSO</w:t>
            </w:r>
          </w:p>
          <w:p>
            <w:r>
              <w:rPr>
                <w:rFonts w:ascii="Aptos" w:hAnsi="Aptos" w:eastAsia="Aptos"/>
                <w:b w:val="0"/>
                <w:color w:val="172033"/>
                <w:sz w:val="19"/>
              </w:rPr>
              <w:t>Cadastre dois chamados diferentes. Depois clique em Avançar status. Um deve passar de Aberto para Em andamento e depois para Concluído. Troque o filtro de status e confirme que a listagem muda.</w:t>
            </w:r>
          </w:p>
        </w:tc>
      </w:tr>
    </w:tbl>
    <w:p>
      <w:pPr>
        <w:spacing w:after="40"/>
      </w:pPr>
    </w:p>
    <w:p>
      <w:r/>
    </w:p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TODO 5</w:t>
      </w:r>
    </w:p>
    <w:p>
      <w:pPr>
        <w:pageBreakBefore/>
        <w:spacing w:after="60"/>
      </w:pPr>
      <w:r>
        <w:rPr>
          <w:rFonts w:ascii="Aptos" w:hAnsi="Aptos" w:eastAsia="Aptos"/>
          <w:b/>
          <w:color w:val="172033"/>
          <w:sz w:val="46"/>
        </w:rPr>
        <w:t>Fazer os dados sobreviverem ao F5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Até aqui, atualizar a página apaga tudo. Agora corrigiremos isso.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4F7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</w:tcPr>
          <w:p>
            <w:r>
              <w:rPr>
                <w:rFonts w:ascii="Aptos" w:hAnsi="Aptos" w:eastAsia="Aptos"/>
                <w:b/>
                <w:color w:val="1769E0"/>
                <w:sz w:val="17"/>
              </w:rPr>
              <w:t>COPIE E COLE NA IA:</w:t>
            </w:r>
          </w:p>
          <w:p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Complete SOMENTE o TODO 5 adicionando persistência com localStorage.</w:t>
              <w:br/>
              <w:br/>
              <w:t>Quero:</w:t>
              <w:br/>
              <w:t>1. uma função salvarChamados() que grave o array chamados em JSON;</w:t>
              <w:br/>
              <w:t>2. carregar a lista salva quando o arquivo iniciar;</w:t>
              <w:br/>
              <w:t>3. se não existir nada salvo, usar [];</w:t>
              <w:br/>
              <w:t>4. chamar salvarChamados() depois de cadastrar um chamado;</w:t>
              <w:br/>
              <w:t>5. chamar salvarChamados() depois de alterar um status;</w:t>
              <w:br/>
              <w:t>6. renderizar os dados carregados quando a página abrir.</w:t>
              <w:br/>
              <w:br/>
              <w:t>Use a chave "chamados".</w:t>
              <w:br/>
              <w:t>Mostre exatamente quais pequenas alterações preciso fazer no código atual.</w:t>
              <w:br/>
              <w:t>Não reescreva o arquivo inteiro.</w:t>
            </w:r>
          </w:p>
        </w:tc>
      </w:tr>
    </w:tbl>
    <w:p>
      <w:pPr>
        <w:spacing w:after="40"/>
      </w:pPr>
    </w:p>
    <w:p>
      <w:pPr>
        <w:spacing w:before="60" w:after="100"/>
      </w:pPr>
      <w:r>
        <w:rPr>
          <w:rFonts w:ascii="Aptos" w:hAnsi="Aptos" w:eastAsia="Aptos"/>
          <w:b/>
          <w:color w:val="15803D"/>
          <w:sz w:val="18"/>
        </w:rPr>
        <w:t xml:space="preserve">✓ RESULTADO ESPERADO: </w:t>
      </w:r>
      <w:r>
        <w:rPr>
          <w:rFonts w:ascii="Aptos" w:hAnsi="Aptos" w:eastAsia="Aptos"/>
          <w:b w:val="0"/>
          <w:color w:val="172033"/>
          <w:sz w:val="18"/>
        </w:rPr>
        <w:t>Cadastre um chamado, pressione F5 e confirme que ele continua na tela.</w:t>
      </w:r>
    </w:p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INDICADORES</w:t>
      </w:r>
    </w:p>
    <w:p>
      <w:pPr>
        <w:spacing w:after="60"/>
      </w:pPr>
      <w:r>
        <w:rPr>
          <w:rFonts w:ascii="Aptos" w:hAnsi="Aptos" w:eastAsia="Aptos"/>
          <w:b/>
          <w:color w:val="172033"/>
          <w:sz w:val="46"/>
        </w:rPr>
        <w:t>Fechar a primeira versão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O topo da tela possui Total e Abertos. Vamos fazer os números acompanharem os dados.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4F7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</w:tcPr>
          <w:p>
            <w:r>
              <w:rPr>
                <w:rFonts w:ascii="Aptos" w:hAnsi="Aptos" w:eastAsia="Aptos"/>
                <w:b/>
                <w:color w:val="1769E0"/>
                <w:sz w:val="17"/>
              </w:rPr>
              <w:t>COPIE E COLE NA IA:</w:t>
            </w:r>
          </w:p>
          <w:p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No meu código já existem os elementos totalChamados e totalAbertos.</w:t>
              <w:br/>
              <w:br/>
              <w:t>Sem reescrever a aplicação, diga exatamente quais 2 linhas devo adicionar ao final de renderizarChamados() para:</w:t>
              <w:br/>
              <w:t>- totalChamados mostrar chamados.length;</w:t>
              <w:br/>
              <w:t>- totalAbertos mostrar a quantidade de itens cujo status é "Aberto".</w:t>
              <w:br/>
              <w:br/>
              <w:t>Forneça somente as duas linhas e uma explicação curta.</w:t>
            </w:r>
          </w:p>
        </w:tc>
      </w:tr>
    </w:tbl>
    <w:p>
      <w:pPr>
        <w:spacing w:after="40"/>
      </w:pPr>
    </w:p>
    <w:p>
      <w:pPr>
        <w:spacing w:before="60" w:after="100"/>
      </w:pPr>
      <w:r>
        <w:rPr>
          <w:rFonts w:ascii="Aptos" w:hAnsi="Aptos" w:eastAsia="Aptos"/>
          <w:b/>
          <w:color w:val="15803D"/>
          <w:sz w:val="18"/>
        </w:rPr>
        <w:t xml:space="preserve">✓ RESULTADO ESPERADO: </w:t>
      </w:r>
      <w:r>
        <w:rPr>
          <w:rFonts w:ascii="Aptos" w:hAnsi="Aptos" w:eastAsia="Aptos"/>
          <w:b w:val="0"/>
          <w:color w:val="172033"/>
          <w:sz w:val="18"/>
        </w:rPr>
        <w:t>Os números do topo mudam quando você cadastra ou altera o status dos chamados.</w:t>
      </w:r>
    </w:p>
    <w:p>
      <w:r/>
    </w:p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TESTE FINAL</w:t>
      </w:r>
    </w:p>
    <w:p>
      <w:pPr>
        <w:pageBreakBefore/>
        <w:spacing w:after="60"/>
      </w:pPr>
      <w:r>
        <w:rPr>
          <w:rFonts w:ascii="Aptos" w:hAnsi="Aptos" w:eastAsia="Aptos"/>
          <w:b/>
          <w:color w:val="172033"/>
          <w:sz w:val="46"/>
        </w:rPr>
        <w:t>Agora tente quebrar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A aplicação só está pronta quando vocês verificarem comportamentos que não fazem parte do caminho perfeito.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720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TESTE</w:t>
            </w:r>
          </w:p>
        </w:tc>
        <w:tc>
          <w:tcPr>
            <w:tcW w:type="dxa" w:w="2620"/>
            <w:shd w:fill="1720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FAÇA</w:t>
            </w:r>
          </w:p>
        </w:tc>
        <w:tc>
          <w:tcPr>
            <w:tcW w:type="dxa" w:w="2620"/>
            <w:shd w:fill="1720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ESPERADO</w:t>
            </w:r>
          </w:p>
        </w:tc>
        <w:tc>
          <w:tcPr>
            <w:tcW w:type="dxa" w:w="2620"/>
            <w:shd w:fill="1720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OK?</w:t>
            </w:r>
          </w:p>
        </w:tc>
      </w:tr>
      <w:tr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  <w:shd w:fill="F6F8FB"/>
          </w:tcPr>
          <w:p>
            <w:r>
              <w:rPr>
                <w:rFonts w:ascii="Aptos" w:hAnsi="Aptos" w:eastAsia="Aptos"/>
                <w:b/>
                <w:color w:val="172033"/>
                <w:sz w:val="17"/>
              </w:rPr>
              <w:t>1. Campo vazio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Tente cadastrar sem título.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O sistema deve bloquear e mostrar a mensagem.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2033"/>
                <w:sz w:val="17"/>
              </w:rPr>
            </w:r>
            <w:r>
              <w:rPr>
                <w:rFonts w:ascii="Aptos" w:hAnsi="Aptos" w:eastAsia="Aptos"/>
                <w:b w:val="0"/>
                <w:color w:val="1769E0"/>
                <w:sz w:val="36"/>
              </w:rPr>
              <w:t>☐</w:t>
            </w:r>
          </w:p>
        </w:tc>
      </w:tr>
      <w:tr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  <w:shd w:fill="F6F8FB"/>
          </w:tcPr>
          <w:p>
            <w:r>
              <w:rPr>
                <w:rFonts w:ascii="Aptos" w:hAnsi="Aptos" w:eastAsia="Aptos"/>
                <w:b/>
                <w:color w:val="172033"/>
                <w:sz w:val="17"/>
              </w:rPr>
              <w:t>2. Descrição vazia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Tente cadastrar sem descrição.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O sistema deve bloquear e mostrar a mensagem.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2033"/>
                <w:sz w:val="17"/>
              </w:rPr>
            </w:r>
            <w:r>
              <w:rPr>
                <w:rFonts w:ascii="Aptos" w:hAnsi="Aptos" w:eastAsia="Aptos"/>
                <w:b w:val="0"/>
                <w:color w:val="1769E0"/>
                <w:sz w:val="36"/>
              </w:rPr>
              <w:t>☐</w:t>
            </w:r>
          </w:p>
        </w:tc>
      </w:tr>
      <w:tr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  <w:shd w:fill="F6F8FB"/>
          </w:tcPr>
          <w:p>
            <w:r>
              <w:rPr>
                <w:rFonts w:ascii="Aptos" w:hAnsi="Aptos" w:eastAsia="Aptos"/>
                <w:b/>
                <w:color w:val="172033"/>
                <w:sz w:val="17"/>
              </w:rPr>
              <w:t>3. Mudança de status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Clique várias vezes em Avançar status.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O fluxo deve parar em Concluído.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2033"/>
                <w:sz w:val="17"/>
              </w:rPr>
            </w:r>
            <w:r>
              <w:rPr>
                <w:rFonts w:ascii="Aptos" w:hAnsi="Aptos" w:eastAsia="Aptos"/>
                <w:b w:val="0"/>
                <w:color w:val="1769E0"/>
                <w:sz w:val="36"/>
              </w:rPr>
              <w:t>☐</w:t>
            </w:r>
          </w:p>
        </w:tc>
      </w:tr>
      <w:tr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  <w:shd w:fill="F6F8FB"/>
          </w:tcPr>
          <w:p>
            <w:r>
              <w:rPr>
                <w:rFonts w:ascii="Aptos" w:hAnsi="Aptos" w:eastAsia="Aptos"/>
                <w:b/>
                <w:color w:val="172033"/>
                <w:sz w:val="17"/>
              </w:rPr>
              <w:t>4. Filtro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Crie chamados em status diferentes e filtre.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Só os chamados do status selecionado devem aparecer.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2033"/>
                <w:sz w:val="17"/>
              </w:rPr>
            </w:r>
            <w:r>
              <w:rPr>
                <w:rFonts w:ascii="Aptos" w:hAnsi="Aptos" w:eastAsia="Aptos"/>
                <w:b w:val="0"/>
                <w:color w:val="1769E0"/>
                <w:sz w:val="36"/>
              </w:rPr>
              <w:t>☐</w:t>
            </w:r>
          </w:p>
        </w:tc>
      </w:tr>
      <w:tr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  <w:shd w:fill="F6F8FB"/>
          </w:tcPr>
          <w:p>
            <w:r>
              <w:rPr>
                <w:rFonts w:ascii="Aptos" w:hAnsi="Aptos" w:eastAsia="Aptos"/>
                <w:b/>
                <w:color w:val="172033"/>
                <w:sz w:val="17"/>
              </w:rPr>
              <w:t>5. Persistência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Pressione F5.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r>
              <w:rPr>
                <w:rFonts w:ascii="Aptos" w:hAnsi="Aptos" w:eastAsia="Aptos"/>
                <w:b w:val="0"/>
                <w:color w:val="172033"/>
                <w:sz w:val="17"/>
              </w:rPr>
              <w:t>Os dados devem continuar na tela.</w:t>
            </w:r>
          </w:p>
        </w:tc>
        <w:tc>
          <w:tcPr>
            <w:tcW w:type="dxa" w:w="262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2033"/>
                <w:sz w:val="17"/>
              </w:rPr>
            </w:r>
            <w:r>
              <w:rPr>
                <w:rFonts w:ascii="Aptos" w:hAnsi="Aptos" w:eastAsia="Aptos"/>
                <w:b w:val="0"/>
                <w:color w:val="1769E0"/>
                <w:sz w:val="36"/>
              </w:rPr>
              <w:t>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4FF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8" w:color="1769E0"/>
              <w:left w:val="single" w:sz="8" w:color="1769E0"/>
              <w:bottom w:val="single" w:sz="8" w:color="1769E0"/>
              <w:right w:val="single" w:sz="8" w:color="1769E0"/>
            </w:tcBorders>
          </w:tcPr>
          <w:p>
            <w:r>
              <w:rPr>
                <w:rFonts w:ascii="Aptos" w:hAnsi="Aptos" w:eastAsia="Aptos"/>
                <w:b/>
                <w:color w:val="1769E0"/>
                <w:sz w:val="21"/>
              </w:rPr>
              <w:t>SE ALGUM TESTE FALHAR</w:t>
            </w:r>
          </w:p>
          <w:p>
            <w:r>
              <w:rPr>
                <w:rFonts w:ascii="Aptos" w:hAnsi="Aptos" w:eastAsia="Aptos"/>
                <w:b w:val="0"/>
                <w:color w:val="172033"/>
                <w:sz w:val="19"/>
              </w:rPr>
              <w:t>Copie o comportamento esperado, descreva o que aconteceu e cole apenas o trecho envolvido. Peça à IA para identificar a causa antes de corrigir. Não envie “não funcionou”.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ptos" w:hAnsi="Aptos" w:eastAsia="Aptos"/>
          <w:b/>
          <w:color w:val="FF7A00"/>
          <w:sz w:val="17"/>
        </w:rPr>
        <w:t>ENTREGA</w:t>
      </w:r>
    </w:p>
    <w:p>
      <w:pPr>
        <w:pageBreakBefore/>
        <w:spacing w:after="60"/>
      </w:pPr>
      <w:r>
        <w:rPr>
          <w:rFonts w:ascii="Aptos" w:hAnsi="Aptos" w:eastAsia="Aptos"/>
          <w:b/>
          <w:color w:val="172033"/>
          <w:sz w:val="46"/>
        </w:rPr>
        <w:t>O que deve estar pronto ao final</w:t>
      </w:r>
    </w:p>
    <w:p>
      <w:pPr>
        <w:spacing w:after="200"/>
      </w:pPr>
      <w:r>
        <w:rPr>
          <w:rFonts w:ascii="Aptos" w:hAnsi="Aptos" w:eastAsia="Aptos"/>
          <w:b w:val="0"/>
          <w:color w:val="667085"/>
          <w:sz w:val="21"/>
        </w:rPr>
        <w:t>Não há relatório longo. A evidência é o software funcionando e a capacidade da dupla de explicar o que foi feito.</w:t>
      </w:r>
    </w:p>
    <w:p>
      <w:pPr>
        <w:spacing w:after="60"/>
        <w:ind w:left="227"/>
      </w:pPr>
      <w:r>
        <w:rPr>
          <w:rFonts w:ascii="Aptos" w:hAnsi="Aptos" w:eastAsia="Aptos"/>
          <w:b/>
          <w:color w:val="15803D"/>
          <w:sz w:val="22"/>
        </w:rPr>
        <w:t xml:space="preserve">✓ </w:t>
      </w:r>
      <w:r>
        <w:rPr>
          <w:rFonts w:ascii="Aptos" w:hAnsi="Aptos" w:eastAsia="Aptos"/>
          <w:b w:val="0"/>
          <w:color w:val="172033"/>
          <w:sz w:val="19"/>
        </w:rPr>
        <w:t>Painel abre no navegador sem erro.</w:t>
      </w:r>
    </w:p>
    <w:p>
      <w:pPr>
        <w:spacing w:after="60"/>
        <w:ind w:left="227"/>
      </w:pPr>
      <w:r>
        <w:rPr>
          <w:rFonts w:ascii="Aptos" w:hAnsi="Aptos" w:eastAsia="Aptos"/>
          <w:b/>
          <w:color w:val="15803D"/>
          <w:sz w:val="22"/>
        </w:rPr>
        <w:t xml:space="preserve">✓ </w:t>
      </w:r>
      <w:r>
        <w:rPr>
          <w:rFonts w:ascii="Aptos" w:hAnsi="Aptos" w:eastAsia="Aptos"/>
          <w:b w:val="0"/>
          <w:color w:val="172033"/>
          <w:sz w:val="19"/>
        </w:rPr>
        <w:t>Cadastra chamados com validação de título e descrição.</w:t>
      </w:r>
    </w:p>
    <w:p>
      <w:pPr>
        <w:spacing w:after="60"/>
        <w:ind w:left="227"/>
      </w:pPr>
      <w:r>
        <w:rPr>
          <w:rFonts w:ascii="Aptos" w:hAnsi="Aptos" w:eastAsia="Aptos"/>
          <w:b/>
          <w:color w:val="15803D"/>
          <w:sz w:val="22"/>
        </w:rPr>
        <w:t xml:space="preserve">✓ </w:t>
      </w:r>
      <w:r>
        <w:rPr>
          <w:rFonts w:ascii="Aptos" w:hAnsi="Aptos" w:eastAsia="Aptos"/>
          <w:b w:val="0"/>
          <w:color w:val="172033"/>
          <w:sz w:val="19"/>
        </w:rPr>
        <w:t>Mostra os chamados na tela.</w:t>
      </w:r>
    </w:p>
    <w:p>
      <w:pPr>
        <w:spacing w:after="60"/>
        <w:ind w:left="227"/>
      </w:pPr>
      <w:r>
        <w:rPr>
          <w:rFonts w:ascii="Aptos" w:hAnsi="Aptos" w:eastAsia="Aptos"/>
          <w:b/>
          <w:color w:val="15803D"/>
          <w:sz w:val="22"/>
        </w:rPr>
        <w:t xml:space="preserve">✓ </w:t>
      </w:r>
      <w:r>
        <w:rPr>
          <w:rFonts w:ascii="Aptos" w:hAnsi="Aptos" w:eastAsia="Aptos"/>
          <w:b w:val="0"/>
          <w:color w:val="172033"/>
          <w:sz w:val="19"/>
        </w:rPr>
        <w:t>Avança o status: Aberto → Em andamento → Concluído.</w:t>
      </w:r>
    </w:p>
    <w:p>
      <w:pPr>
        <w:spacing w:after="60"/>
        <w:ind w:left="227"/>
      </w:pPr>
      <w:r>
        <w:rPr>
          <w:rFonts w:ascii="Aptos" w:hAnsi="Aptos" w:eastAsia="Aptos"/>
          <w:b/>
          <w:color w:val="15803D"/>
          <w:sz w:val="22"/>
        </w:rPr>
        <w:t xml:space="preserve">✓ </w:t>
      </w:r>
      <w:r>
        <w:rPr>
          <w:rFonts w:ascii="Aptos" w:hAnsi="Aptos" w:eastAsia="Aptos"/>
          <w:b w:val="0"/>
          <w:color w:val="172033"/>
          <w:sz w:val="19"/>
        </w:rPr>
        <w:t>Filtra por status.</w:t>
      </w:r>
    </w:p>
    <w:p>
      <w:pPr>
        <w:spacing w:after="60"/>
        <w:ind w:left="227"/>
      </w:pPr>
      <w:r>
        <w:rPr>
          <w:rFonts w:ascii="Aptos" w:hAnsi="Aptos" w:eastAsia="Aptos"/>
          <w:b/>
          <w:color w:val="15803D"/>
          <w:sz w:val="22"/>
        </w:rPr>
        <w:t xml:space="preserve">✓ </w:t>
      </w:r>
      <w:r>
        <w:rPr>
          <w:rFonts w:ascii="Aptos" w:hAnsi="Aptos" w:eastAsia="Aptos"/>
          <w:b w:val="0"/>
          <w:color w:val="172033"/>
          <w:sz w:val="19"/>
        </w:rPr>
        <w:t>Mantém os dados após atualizar a página.</w:t>
      </w:r>
    </w:p>
    <w:p>
      <w:pPr>
        <w:spacing w:after="60"/>
        <w:ind w:left="227"/>
      </w:pPr>
      <w:r>
        <w:rPr>
          <w:rFonts w:ascii="Aptos" w:hAnsi="Aptos" w:eastAsia="Aptos"/>
          <w:b/>
          <w:color w:val="15803D"/>
          <w:sz w:val="22"/>
        </w:rPr>
        <w:t xml:space="preserve">✓ </w:t>
      </w:r>
      <w:r>
        <w:rPr>
          <w:rFonts w:ascii="Aptos" w:hAnsi="Aptos" w:eastAsia="Aptos"/>
          <w:b w:val="0"/>
          <w:color w:val="172033"/>
          <w:sz w:val="19"/>
        </w:rPr>
        <w:t>Indicadores Total e Abertos funcionam.</w:t>
      </w:r>
    </w:p>
    <w:p>
      <w:pPr>
        <w:spacing w:after="60"/>
        <w:ind w:left="227"/>
      </w:pPr>
      <w:r>
        <w:rPr>
          <w:rFonts w:ascii="Aptos" w:hAnsi="Aptos" w:eastAsia="Aptos"/>
          <w:b/>
          <w:color w:val="15803D"/>
          <w:sz w:val="22"/>
        </w:rPr>
        <w:t xml:space="preserve">✓ </w:t>
      </w:r>
      <w:r>
        <w:rPr>
          <w:rFonts w:ascii="Aptos" w:hAnsi="Aptos" w:eastAsia="Aptos"/>
          <w:b w:val="0"/>
          <w:color w:val="172033"/>
          <w:sz w:val="19"/>
        </w:rPr>
        <w:t>Qualquer integrante da dupla consegue mostrar uma função criada com apoio da IA e explicar o que ela faz.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E8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top w:val="single" w:sz="8" w:color="FF7A00"/>
              <w:left w:val="single" w:sz="8" w:color="FF7A00"/>
              <w:bottom w:val="single" w:sz="8" w:color="FF7A00"/>
              <w:right w:val="single" w:sz="8" w:color="FF7A00"/>
            </w:tcBorders>
          </w:tcPr>
          <w:p>
            <w:r>
              <w:rPr>
                <w:rFonts w:ascii="Aptos" w:hAnsi="Aptos" w:eastAsia="Aptos"/>
                <w:b/>
                <w:color w:val="FF7A00"/>
                <w:sz w:val="21"/>
              </w:rPr>
              <w:t>DESAFIO EXTRA — SOMENTE SE TERMINAR</w:t>
            </w:r>
          </w:p>
          <w:p>
            <w:r>
              <w:rPr>
                <w:rFonts w:ascii="Aptos" w:hAnsi="Aptos" w:eastAsia="Aptos"/>
                <w:b w:val="0"/>
                <w:color w:val="172033"/>
                <w:sz w:val="19"/>
              </w:rPr>
              <w:t>Escolha apenas um: editar chamado; excluir chamado com confirmação; ordenar por prioridade; criar busca por texto. Use a mesma regra: peça uma alteração pequena, teste e mantenha o restante funcionando.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68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/>
        <w:color w:val="667085"/>
        <w:sz w:val="15"/>
      </w:rPr>
      <w:t>LABORATÓRIO GUIADO • PAINEL DE CHAMADOS INTERNOS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667085"/>
        <w:sz w:val="15"/>
      </w:rPr>
      <w:t>DESENVOLVIMENTO DE SOFTWARE APOIADO POR IA • AULA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C267308145CC49852F91B366C2490B" ma:contentTypeVersion="10" ma:contentTypeDescription="Crie um novo documento." ma:contentTypeScope="" ma:versionID="51ce720e98766463601e81298c3bd6eb">
  <xsd:schema xmlns:xsd="http://www.w3.org/2001/XMLSchema" xmlns:xs="http://www.w3.org/2001/XMLSchema" xmlns:p="http://schemas.microsoft.com/office/2006/metadata/properties" xmlns:ns2="48208bd7-dd34-455f-be1c-15d5e8e9c401" xmlns:ns3="30e45a0a-e133-446a-95a8-93cca423e8c8" targetNamespace="http://schemas.microsoft.com/office/2006/metadata/properties" ma:root="true" ma:fieldsID="e4c649f640a2f8f2dffedb0833d3002f" ns2:_="" ns3:_="">
    <xsd:import namespace="48208bd7-dd34-455f-be1c-15d5e8e9c401"/>
    <xsd:import namespace="30e45a0a-e133-446a-95a8-93cca423e8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08bd7-dd34-455f-be1c-15d5e8e9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24f432f-11f8-460c-80fa-0ed9f17ae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45a0a-e133-446a-95a8-93cca423e8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ff49fe-5299-437b-ab18-8f94bc8fa64c}" ma:internalName="TaxCatchAll" ma:showField="CatchAllData" ma:web="30e45a0a-e133-446a-95a8-93cca423e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208bd7-dd34-455f-be1c-15d5e8e9c401">
      <Terms xmlns="http://schemas.microsoft.com/office/infopath/2007/PartnerControls"/>
    </lcf76f155ced4ddcb4097134ff3c332f>
    <TaxCatchAll xmlns="30e45a0a-e133-446a-95a8-93cca423e8c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3B30E7-ECF1-4A8E-98D5-4A5A26483D16}"/>
</file>

<file path=customXml/itemProps3.xml><?xml version="1.0" encoding="utf-8"?>
<ds:datastoreItem xmlns:ds="http://schemas.openxmlformats.org/officeDocument/2006/customXml" ds:itemID="{70B17681-370F-4B06-B6D7-4B133AA07625}"/>
</file>

<file path=customXml/itemProps4.xml><?xml version="1.0" encoding="utf-8"?>
<ds:datastoreItem xmlns:ds="http://schemas.openxmlformats.org/officeDocument/2006/customXml" ds:itemID="{827CB6B7-5EF2-4130-A164-EDB4316DD2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0x01010051C267308145CC49852F91B366C2490B</vt:lpwstr>
  </property>
</Properties>
</file>